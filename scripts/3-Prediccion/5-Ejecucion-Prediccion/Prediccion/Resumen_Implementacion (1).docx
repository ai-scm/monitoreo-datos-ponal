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RESUMEN DE IMPLEMENTACIÓN</w:t>
      </w:r>
    </w:p>
    <w:p>
      <w:pPr>
        <w:pStyle w:val="Heading2"/>
        <w:jc w:val="center"/>
      </w:pPr>
      <w:r>
        <w:t>Pasos 1 al 5 - Automatización de Validación de Predicciones</w:t>
      </w:r>
    </w:p>
    <w:p>
      <w:pPr>
        <w:pStyle w:val="Heading1"/>
      </w:pPr>
      <w:r>
        <w:t>INFORMACIÓN GENERAL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Fecha</w:t>
            </w:r>
          </w:p>
        </w:tc>
        <w:tc>
          <w:tcPr>
            <w:tcW w:type="dxa" w:w="4320"/>
          </w:tcPr>
          <w:p>
            <w:r>
              <w:t>2026-09-11</w:t>
            </w:r>
          </w:p>
        </w:tc>
      </w:tr>
      <w:tr>
        <w:tc>
          <w:tcPr>
            <w:tcW w:type="dxa" w:w="4320"/>
          </w:tcPr>
          <w:p>
            <w:r>
              <w:t>Usuario</w:t>
            </w:r>
          </w:p>
        </w:tc>
        <w:tc>
          <w:tcPr>
            <w:tcW w:type="dxa" w:w="4320"/>
          </w:tcPr>
          <w:p>
            <w:r>
              <w:t>Alan Castillo</w:t>
            </w:r>
          </w:p>
        </w:tc>
      </w:tr>
      <w:tr>
        <w:tc>
          <w:tcPr>
            <w:tcW w:type="dxa" w:w="4320"/>
          </w:tcPr>
          <w:p>
            <w:r>
              <w:t>Cuenta AWS</w:t>
            </w:r>
          </w:p>
        </w:tc>
        <w:tc>
          <w:tcPr>
            <w:tcW w:type="dxa" w:w="4320"/>
          </w:tcPr>
          <w:p>
            <w:r>
              <w:t>926162397524</w:t>
            </w:r>
          </w:p>
        </w:tc>
      </w:tr>
      <w:tr>
        <w:tc>
          <w:tcPr>
            <w:tcW w:type="dxa" w:w="4320"/>
          </w:tcPr>
          <w:p>
            <w:r>
              <w:t>Ambiente</w:t>
            </w:r>
          </w:p>
        </w:tc>
        <w:tc>
          <w:tcPr>
            <w:tcW w:type="dxa" w:w="4320"/>
          </w:tcPr>
          <w:p>
            <w:r>
              <w:t>prod</w:t>
            </w:r>
          </w:p>
        </w:tc>
      </w:tr>
      <w:tr>
        <w:tc>
          <w:tcPr>
            <w:tcW w:type="dxa" w:w="4320"/>
          </w:tcPr>
          <w:p>
            <w:r>
              <w:t>Región</w:t>
            </w:r>
          </w:p>
        </w:tc>
        <w:tc>
          <w:tcPr>
            <w:tcW w:type="dxa" w:w="4320"/>
          </w:tcPr>
          <w:p>
            <w:r>
              <w:t>us-east-1</w:t>
            </w:r>
          </w:p>
        </w:tc>
      </w:tr>
      <w:tr>
        <w:tc>
          <w:tcPr>
            <w:tcW w:type="dxa" w:w="4320"/>
          </w:tcPr>
          <w:p>
            <w:r>
              <w:t>Estado</w:t>
            </w:r>
          </w:p>
        </w:tc>
        <w:tc>
          <w:tcPr>
            <w:tcW w:type="dxa" w:w="4320"/>
          </w:tcPr>
          <w:p>
            <w:r>
              <w:t>✅ En Producción</w:t>
            </w:r>
          </w:p>
        </w:tc>
      </w:tr>
    </w:tbl>
    <w:p/>
    <w:p>
      <w:pPr>
        <w:pStyle w:val="Heading1"/>
      </w:pPr>
      <w:r>
        <w:t>PASO 1: IAM ROLE - ✅ COMPLETADO</w:t>
      </w:r>
    </w:p>
    <w:p>
      <w:pPr>
        <w:pStyle w:val="ListBullet"/>
      </w:pPr>
      <w:r>
        <w:t>Nombre del Role: lambda-validar-predicciones-prod</w:t>
      </w:r>
    </w:p>
    <w:p>
      <w:pPr>
        <w:pStyle w:val="Heading3"/>
      </w:pPr>
      <w:r>
        <w:t>Permisos Configurados:</w:t>
      </w:r>
    </w:p>
    <w:p>
      <w:pPr>
        <w:pStyle w:val="ListBullet2"/>
      </w:pPr>
      <w:r>
        <w:t>Policy 1: AWSLambdaBasicExecutionRole (adjunto automático)</w:t>
      </w:r>
    </w:p>
    <w:p>
      <w:pPr>
        <w:pStyle w:val="ListBullet2"/>
      </w:pPr>
      <w:r>
        <w:t>Policy 2 (Inline): S3ReadWrite</w:t>
      </w:r>
    </w:p>
    <w:p>
      <w:pPr>
        <w:pStyle w:val="ListBullet3"/>
      </w:pPr>
      <w:r>
        <w:t>s3:ListBucket, s3:GetObject en pon-prod-ml-iapol</w:t>
      </w:r>
    </w:p>
    <w:p>
      <w:pPr>
        <w:pStyle w:val="ListBullet3"/>
      </w:pPr>
      <w:r>
        <w:t>s3:PutObject en pon-prod-ml-iapol/ValidationReports/*</w:t>
      </w:r>
    </w:p>
    <w:p>
      <w:pPr>
        <w:pStyle w:val="ListBullet2"/>
      </w:pPr>
      <w:r>
        <w:t>Policy 3 (Inline): SNSPublish</w:t>
      </w:r>
    </w:p>
    <w:p>
      <w:pPr>
        <w:pStyle w:val="ListBullet3"/>
      </w:pPr>
      <w:r>
        <w:t>sns:Publish en cualquier topic SNS</w:t>
      </w:r>
    </w:p>
    <w:p>
      <w:r>
        <w:t>Propósito: Permite que Lambda lea datos de S3, escriba reportes y envíe alertas por SNS</w:t>
      </w:r>
    </w:p>
    <w:p/>
    <w:p>
      <w:pPr>
        <w:pStyle w:val="Heading1"/>
      </w:pPr>
      <w:r>
        <w:t>PASO 2: SNS TOPIC - ✅ COMPLETADO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Nombre del Topic</w:t>
            </w:r>
          </w:p>
        </w:tc>
        <w:tc>
          <w:tcPr>
            <w:tcW w:type="dxa" w:w="4320"/>
          </w:tcPr>
          <w:p>
            <w:r>
              <w:t>validation-alerts-prod</w:t>
            </w:r>
          </w:p>
        </w:tc>
      </w:tr>
      <w:tr>
        <w:tc>
          <w:tcPr>
            <w:tcW w:type="dxa" w:w="4320"/>
          </w:tcPr>
          <w:p>
            <w:r>
              <w:t>Tipo</w:t>
            </w:r>
          </w:p>
        </w:tc>
        <w:tc>
          <w:tcPr>
            <w:tcW w:type="dxa" w:w="4320"/>
          </w:tcPr>
          <w:p>
            <w:r>
              <w:t>Standard (no FIFO)</w:t>
            </w:r>
          </w:p>
        </w:tc>
      </w:tr>
      <w:tr>
        <w:tc>
          <w:tcPr>
            <w:tcW w:type="dxa" w:w="4320"/>
          </w:tcPr>
          <w:p>
            <w:r>
              <w:t>Display Name</w:t>
            </w:r>
          </w:p>
        </w:tc>
        <w:tc>
          <w:tcPr>
            <w:tcW w:type="dxa" w:w="4320"/>
          </w:tcPr>
          <w:p>
            <w:r>
              <w:t>Alertas Validación Predicciones</w:t>
            </w:r>
          </w:p>
        </w:tc>
      </w:tr>
      <w:tr>
        <w:tc>
          <w:tcPr>
            <w:tcW w:type="dxa" w:w="4320"/>
          </w:tcPr>
          <w:p>
            <w:r>
              <w:t>Suscriptores</w:t>
            </w:r>
          </w:p>
        </w:tc>
        <w:tc>
          <w:tcPr>
            <w:tcW w:type="dxa" w:w="4320"/>
          </w:tcPr>
          <w:p>
            <w:r>
              <w:t>Alan.Castillo@blend360.com (CONFIRMADO ✓)</w:t>
            </w:r>
          </w:p>
        </w:tc>
      </w:tr>
      <w:tr>
        <w:tc>
          <w:tcPr>
            <w:tcW w:type="dxa" w:w="4320"/>
          </w:tcPr>
          <w:p>
            <w:r>
              <w:t>ARN</w:t>
            </w:r>
          </w:p>
        </w:tc>
        <w:tc>
          <w:tcPr>
            <w:tcW w:type="dxa" w:w="4320"/>
          </w:tcPr>
          <w:p>
            <w:r>
              <w:t>arn:aws:sns:us-east-1:926162397524:validation-alerts-prod</w:t>
            </w:r>
          </w:p>
        </w:tc>
      </w:tr>
      <w:tr>
        <w:tc>
          <w:tcPr>
            <w:tcW w:type="dxa" w:w="4320"/>
          </w:tcPr>
          <w:p>
            <w:r>
              <w:t>Estado</w:t>
            </w:r>
          </w:p>
        </w:tc>
        <w:tc>
          <w:tcPr>
            <w:tcW w:type="dxa" w:w="4320"/>
          </w:tcPr>
          <w:p>
            <w:r>
              <w:t>✅ Activo</w:t>
            </w:r>
          </w:p>
        </w:tc>
      </w:tr>
      <w:tr>
        <w:tc>
          <w:tcPr>
            <w:tcW w:type="dxa" w:w="4320"/>
          </w:tcPr>
          <w:p>
            <w:r>
              <w:t>Propósito</w:t>
            </w:r>
          </w:p>
        </w:tc>
        <w:tc>
          <w:tcPr>
            <w:tcW w:type="dxa" w:w="4320"/>
          </w:tcPr>
          <w:p>
            <w:r>
              <w:t>Recibir alertas automáticas por email</w:t>
            </w:r>
          </w:p>
        </w:tc>
      </w:tr>
    </w:tbl>
    <w:p/>
    <w:p>
      <w:pPr>
        <w:pStyle w:val="Heading1"/>
      </w:pPr>
      <w:r>
        <w:t>PASO 3: CLOUDWATCH LOG GROUP - ✅ COMPLETADO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Nombre</w:t>
            </w:r>
          </w:p>
        </w:tc>
        <w:tc>
          <w:tcPr>
            <w:tcW w:type="dxa" w:w="4320"/>
          </w:tcPr>
          <w:p>
            <w:r>
              <w:t>/aws/lambda/validar-predicciones-prod</w:t>
            </w:r>
          </w:p>
        </w:tc>
      </w:tr>
      <w:tr>
        <w:tc>
          <w:tcPr>
            <w:tcW w:type="dxa" w:w="4320"/>
          </w:tcPr>
          <w:p>
            <w:r>
              <w:t>Retención de Logs</w:t>
            </w:r>
          </w:p>
        </w:tc>
        <w:tc>
          <w:tcPr>
            <w:tcW w:type="dxa" w:w="4320"/>
          </w:tcPr>
          <w:p>
            <w:r>
              <w:t>30 días</w:t>
            </w:r>
          </w:p>
        </w:tc>
      </w:tr>
      <w:tr>
        <w:tc>
          <w:tcPr>
            <w:tcW w:type="dxa" w:w="4320"/>
          </w:tcPr>
          <w:p>
            <w:r>
              <w:t>Estado</w:t>
            </w:r>
          </w:p>
        </w:tc>
        <w:tc>
          <w:tcPr>
            <w:tcW w:type="dxa" w:w="4320"/>
          </w:tcPr>
          <w:p>
            <w:r>
              <w:t>✅ Activo</w:t>
            </w:r>
          </w:p>
        </w:tc>
      </w:tr>
      <w:tr>
        <w:tc>
          <w:tcPr>
            <w:tcW w:type="dxa" w:w="4320"/>
          </w:tcPr>
          <w:p>
            <w:r>
              <w:t>Propósito</w:t>
            </w:r>
          </w:p>
        </w:tc>
        <w:tc>
          <w:tcPr>
            <w:tcW w:type="dxa" w:w="4320"/>
          </w:tcPr>
          <w:p>
            <w:r>
              <w:t>Almacenar logs de ejecución de Lambda</w:t>
            </w:r>
          </w:p>
        </w:tc>
      </w:tr>
    </w:tbl>
    <w:p/>
    <w:p>
      <w:pPr>
        <w:pStyle w:val="Heading1"/>
      </w:pPr>
      <w:r>
        <w:t>PASO 4: LAMBDA FUNCTION - ✅ COMPLETADO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Nombre de la Función</w:t>
            </w:r>
          </w:p>
        </w:tc>
        <w:tc>
          <w:tcPr>
            <w:tcW w:type="dxa" w:w="4320"/>
          </w:tcPr>
          <w:p>
            <w:r>
              <w:t>validar-predicciones-prod</w:t>
            </w:r>
          </w:p>
        </w:tc>
      </w:tr>
      <w:tr>
        <w:tc>
          <w:tcPr>
            <w:tcW w:type="dxa" w:w="4320"/>
          </w:tcPr>
          <w:p>
            <w:r>
              <w:t>Runtime</w:t>
            </w:r>
          </w:p>
        </w:tc>
        <w:tc>
          <w:tcPr>
            <w:tcW w:type="dxa" w:w="4320"/>
          </w:tcPr>
          <w:p>
            <w:r>
              <w:t>Python 3.11</w:t>
            </w:r>
          </w:p>
        </w:tc>
      </w:tr>
      <w:tr>
        <w:tc>
          <w:tcPr>
            <w:tcW w:type="dxa" w:w="4320"/>
          </w:tcPr>
          <w:p>
            <w:r>
              <w:t>Execution Role</w:t>
            </w:r>
          </w:p>
        </w:tc>
        <w:tc>
          <w:tcPr>
            <w:tcW w:type="dxa" w:w="4320"/>
          </w:tcPr>
          <w:p>
            <w:r>
              <w:t>lambda-validar-predicciones-prod</w:t>
            </w:r>
          </w:p>
        </w:tc>
      </w:tr>
      <w:tr>
        <w:tc>
          <w:tcPr>
            <w:tcW w:type="dxa" w:w="4320"/>
          </w:tcPr>
          <w:p>
            <w:r>
              <w:t>Memory</w:t>
            </w:r>
          </w:p>
        </w:tc>
        <w:tc>
          <w:tcPr>
            <w:tcW w:type="dxa" w:w="4320"/>
          </w:tcPr>
          <w:p>
            <w:r>
              <w:t>512 MB</w:t>
            </w:r>
          </w:p>
        </w:tc>
      </w:tr>
      <w:tr>
        <w:tc>
          <w:tcPr>
            <w:tcW w:type="dxa" w:w="4320"/>
          </w:tcPr>
          <w:p>
            <w:r>
              <w:t>Timeout</w:t>
            </w:r>
          </w:p>
        </w:tc>
        <w:tc>
          <w:tcPr>
            <w:tcW w:type="dxa" w:w="4320"/>
          </w:tcPr>
          <w:p>
            <w:r>
              <w:t>15 minutes</w:t>
            </w:r>
          </w:p>
        </w:tc>
      </w:tr>
      <w:tr>
        <w:tc>
          <w:tcPr>
            <w:tcW w:type="dxa" w:w="4320"/>
          </w:tcPr>
          <w:p>
            <w:r>
              <w:t>Código</w:t>
            </w:r>
          </w:p>
        </w:tc>
        <w:tc>
          <w:tcPr>
            <w:tcW w:type="dxa" w:w="4320"/>
          </w:tcPr>
          <w:p>
            <w:r>
              <w:t>validar_predicciones_lambda.py</w:t>
            </w:r>
          </w:p>
        </w:tc>
      </w:tr>
      <w:tr>
        <w:tc>
          <w:tcPr>
            <w:tcW w:type="dxa" w:w="4320"/>
          </w:tcPr>
          <w:p>
            <w:r>
              <w:t>Corrección Aplicada</w:t>
            </w:r>
          </w:p>
        </w:tc>
        <w:tc>
          <w:tcPr>
            <w:tcW w:type="dxa" w:w="4320"/>
          </w:tcPr>
          <w:p>
            <w:r>
              <w:t>Línea 395: context.request_id → context.aws_request_id</w:t>
            </w:r>
          </w:p>
        </w:tc>
      </w:tr>
      <w:tr>
        <w:tc>
          <w:tcPr>
            <w:tcW w:type="dxa" w:w="4320"/>
          </w:tcPr>
          <w:p>
            <w:r>
              <w:t>Estado Test</w:t>
            </w:r>
          </w:p>
        </w:tc>
        <w:tc>
          <w:tcPr>
            <w:tcW w:type="dxa" w:w="4320"/>
          </w:tcPr>
          <w:p>
            <w:r>
              <w:t>✅ Funcional (test manual exitoso)</w:t>
            </w:r>
          </w:p>
        </w:tc>
      </w:tr>
      <w:tr>
        <w:tc>
          <w:tcPr>
            <w:tcW w:type="dxa" w:w="4320"/>
          </w:tcPr>
          <w:p>
            <w:r>
              <w:t>Estado</w:t>
            </w:r>
          </w:p>
        </w:tc>
        <w:tc>
          <w:tcPr>
            <w:tcW w:type="dxa" w:w="4320"/>
          </w:tcPr>
          <w:p>
            <w:r>
              <w:t>✅ Activo</w:t>
            </w:r>
          </w:p>
        </w:tc>
      </w:tr>
    </w:tbl>
    <w:p>
      <w:pPr>
        <w:pStyle w:val="Heading3"/>
      </w:pPr>
      <w:r>
        <w:t>Variables de Entorno: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Clave</w:t>
            </w:r>
          </w:p>
        </w:tc>
        <w:tc>
          <w:tcPr>
            <w:tcW w:type="dxa" w:w="4320"/>
          </w:tcPr>
          <w:p>
            <w:r>
              <w:t>Valor</w:t>
            </w:r>
          </w:p>
        </w:tc>
      </w:tr>
      <w:tr>
        <w:tc>
          <w:tcPr>
            <w:tcW w:type="dxa" w:w="4320"/>
          </w:tcPr>
          <w:p>
            <w:r>
              <w:t>S3_BUCKET</w:t>
            </w:r>
          </w:p>
        </w:tc>
        <w:tc>
          <w:tcPr>
            <w:tcW w:type="dxa" w:w="4320"/>
          </w:tcPr>
          <w:p>
            <w:r>
              <w:t>pon-prod-ml-iapol</w:t>
            </w:r>
          </w:p>
        </w:tc>
      </w:tr>
      <w:tr>
        <w:tc>
          <w:tcPr>
            <w:tcW w:type="dxa" w:w="4320"/>
          </w:tcPr>
          <w:p>
            <w:r>
              <w:t>SNS_TOPIC_ARN</w:t>
            </w:r>
          </w:p>
        </w:tc>
        <w:tc>
          <w:tcPr>
            <w:tcW w:type="dxa" w:w="4320"/>
          </w:tcPr>
          <w:p>
            <w:r>
              <w:t>arn:aws:sns:us-east-1:926162397524:validation-alerts-prod</w:t>
            </w:r>
          </w:p>
        </w:tc>
      </w:tr>
      <w:tr>
        <w:tc>
          <w:tcPr>
            <w:tcW w:type="dxa" w:w="4320"/>
          </w:tcPr>
          <w:p>
            <w:r>
              <w:t>ALERT_THRESHOLD</w:t>
            </w:r>
          </w:p>
        </w:tc>
        <w:tc>
          <w:tcPr>
            <w:tcW w:type="dxa" w:w="4320"/>
          </w:tcPr>
          <w:p>
            <w:r>
              <w:t>50</w:t>
            </w:r>
          </w:p>
        </w:tc>
      </w:tr>
      <w:tr>
        <w:tc>
          <w:tcPr>
            <w:tcW w:type="dxa" w:w="4320"/>
          </w:tcPr>
          <w:p>
            <w:r>
              <w:t>ENVIRONMENT</w:t>
            </w:r>
          </w:p>
        </w:tc>
        <w:tc>
          <w:tcPr>
            <w:tcW w:type="dxa" w:w="4320"/>
          </w:tcPr>
          <w:p>
            <w:r>
              <w:t>prod</w:t>
            </w:r>
          </w:p>
        </w:tc>
      </w:tr>
    </w:tbl>
    <w:p/>
    <w:p>
      <w:pPr>
        <w:pStyle w:val="Heading1"/>
      </w:pPr>
      <w:r>
        <w:t>PASO 5: EVENTBRIDGE SCHEDULER - ✅ COMPLETADO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Nombre de la Schedule</w:t>
            </w:r>
          </w:p>
        </w:tc>
        <w:tc>
          <w:tcPr>
            <w:tcW w:type="dxa" w:w="4320"/>
          </w:tcPr>
          <w:p>
            <w:r>
              <w:t>validar-predicciones-weekly-prod</w:t>
            </w:r>
          </w:p>
        </w:tc>
      </w:tr>
      <w:tr>
        <w:tc>
          <w:tcPr>
            <w:tcW w:type="dxa" w:w="4320"/>
          </w:tcPr>
          <w:p>
            <w:r>
              <w:t>Tipo</w:t>
            </w:r>
          </w:p>
        </w:tc>
        <w:tc>
          <w:tcPr>
            <w:tcW w:type="dxa" w:w="4320"/>
          </w:tcPr>
          <w:p>
            <w:r>
              <w:t>EventBridge Scheduler</w:t>
            </w:r>
          </w:p>
        </w:tc>
      </w:tr>
      <w:tr>
        <w:tc>
          <w:tcPr>
            <w:tcW w:type="dxa" w:w="4320"/>
          </w:tcPr>
          <w:p>
            <w:r>
              <w:t>Schedule Pattern</w:t>
            </w:r>
          </w:p>
        </w:tc>
        <w:tc>
          <w:tcPr>
            <w:tcW w:type="dxa" w:w="4320"/>
          </w:tcPr>
          <w:p>
            <w:r>
              <w:t>cron(0 7 ? * MON *)</w:t>
            </w:r>
          </w:p>
        </w:tc>
      </w:tr>
      <w:tr>
        <w:tc>
          <w:tcPr>
            <w:tcW w:type="dxa" w:w="4320"/>
          </w:tcPr>
          <w:p>
            <w:r>
              <w:t>Interpretación</w:t>
            </w:r>
          </w:p>
        </w:tc>
        <w:tc>
          <w:tcPr>
            <w:tcW w:type="dxa" w:w="4320"/>
          </w:tcPr>
          <w:p>
            <w:r>
              <w:t>Cada lunes a las 07:00 AM UTC (02:00 AM UTC-5)</w:t>
            </w:r>
          </w:p>
        </w:tc>
      </w:tr>
      <w:tr>
        <w:tc>
          <w:tcPr>
            <w:tcW w:type="dxa" w:w="4320"/>
          </w:tcPr>
          <w:p>
            <w:r>
              <w:t>Target</w:t>
            </w:r>
          </w:p>
        </w:tc>
        <w:tc>
          <w:tcPr>
            <w:tcW w:type="dxa" w:w="4320"/>
          </w:tcPr>
          <w:p>
            <w:r>
              <w:t>Lambda: validar-predicciones-prod</w:t>
            </w:r>
          </w:p>
        </w:tc>
      </w:tr>
      <w:tr>
        <w:tc>
          <w:tcPr>
            <w:tcW w:type="dxa" w:w="4320"/>
          </w:tcPr>
          <w:p>
            <w:r>
              <w:t>Estado</w:t>
            </w:r>
          </w:p>
        </w:tc>
        <w:tc>
          <w:tcPr>
            <w:tcW w:type="dxa" w:w="4320"/>
          </w:tcPr>
          <w:p>
            <w:r>
              <w:t>✅ Habilitado</w:t>
            </w:r>
          </w:p>
        </w:tc>
      </w:tr>
      <w:tr>
        <w:tc>
          <w:tcPr>
            <w:tcW w:type="dxa" w:w="4320"/>
          </w:tcPr>
          <w:p>
            <w:r>
              <w:t>Propósito</w:t>
            </w:r>
          </w:p>
        </w:tc>
        <w:tc>
          <w:tcPr>
            <w:tcW w:type="dxa" w:w="4320"/>
          </w:tcPr>
          <w:p>
            <w:r>
              <w:t>Ejecutar Lambda automáticamente sin intervención manual</w:t>
            </w:r>
          </w:p>
        </w:tc>
      </w:tr>
    </w:tbl>
    <w:p>
      <w:pPr>
        <w:pStyle w:val="Heading3"/>
      </w:pPr>
      <w:r>
        <w:t>Input Payload:</w:t>
      </w:r>
    </w:p>
    <w:p>
      <w:pPr>
        <w:pStyle w:val="ListNumber"/>
      </w:pPr>
      <w:r>
        <w:t>{"desde": "AUTO", "hasta": null, "sigla": null, "alert_threshold": 50}</w:t>
      </w:r>
    </w:p>
    <w:p/>
    <w:p>
      <w:pPr>
        <w:pStyle w:val="Heading1"/>
      </w:pPr>
      <w:r>
        <w:t>RESUMEN DE RECURSOS CREADOS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Recurso</w:t>
            </w:r>
          </w:p>
        </w:tc>
        <w:tc>
          <w:tcPr>
            <w:tcW w:type="dxa" w:w="2880"/>
          </w:tcPr>
          <w:p>
            <w:r>
              <w:t>Nombre</w:t>
            </w:r>
          </w:p>
        </w:tc>
        <w:tc>
          <w:tcPr>
            <w:tcW w:type="dxa" w:w="2880"/>
          </w:tcPr>
          <w:p>
            <w:r>
              <w:t>Estado</w:t>
            </w:r>
          </w:p>
        </w:tc>
      </w:tr>
      <w:tr>
        <w:tc>
          <w:tcPr>
            <w:tcW w:type="dxa" w:w="2880"/>
          </w:tcPr>
          <w:p>
            <w:r>
              <w:t>IAM Role</w:t>
            </w:r>
          </w:p>
        </w:tc>
        <w:tc>
          <w:tcPr>
            <w:tcW w:type="dxa" w:w="2880"/>
          </w:tcPr>
          <w:p>
            <w:r>
              <w:t>lambda-validar-predicciones-prod</w:t>
            </w:r>
          </w:p>
        </w:tc>
        <w:tc>
          <w:tcPr>
            <w:tcW w:type="dxa" w:w="2880"/>
          </w:tcPr>
          <w:p>
            <w:r>
              <w:t>✅ Activo</w:t>
            </w:r>
          </w:p>
        </w:tc>
      </w:tr>
      <w:tr>
        <w:tc>
          <w:tcPr>
            <w:tcW w:type="dxa" w:w="2880"/>
          </w:tcPr>
          <w:p>
            <w:r>
              <w:t>SNS Topic</w:t>
            </w:r>
          </w:p>
        </w:tc>
        <w:tc>
          <w:tcPr>
            <w:tcW w:type="dxa" w:w="2880"/>
          </w:tcPr>
          <w:p>
            <w:r>
              <w:t>validation-alerts-prod</w:t>
            </w:r>
          </w:p>
        </w:tc>
        <w:tc>
          <w:tcPr>
            <w:tcW w:type="dxa" w:w="2880"/>
          </w:tcPr>
          <w:p>
            <w:r>
              <w:t>✅ Activo</w:t>
            </w:r>
          </w:p>
        </w:tc>
      </w:tr>
      <w:tr>
        <w:tc>
          <w:tcPr>
            <w:tcW w:type="dxa" w:w="2880"/>
          </w:tcPr>
          <w:p>
            <w:r>
              <w:t>Log Group</w:t>
            </w:r>
          </w:p>
        </w:tc>
        <w:tc>
          <w:tcPr>
            <w:tcW w:type="dxa" w:w="2880"/>
          </w:tcPr>
          <w:p>
            <w:r>
              <w:t>/aws/lambda/validar-predicciones-prod</w:t>
            </w:r>
          </w:p>
        </w:tc>
        <w:tc>
          <w:tcPr>
            <w:tcW w:type="dxa" w:w="2880"/>
          </w:tcPr>
          <w:p>
            <w:r>
              <w:t>✅ Activo</w:t>
            </w:r>
          </w:p>
        </w:tc>
      </w:tr>
      <w:tr>
        <w:tc>
          <w:tcPr>
            <w:tcW w:type="dxa" w:w="2880"/>
          </w:tcPr>
          <w:p>
            <w:r>
              <w:t>Lambda Function</w:t>
            </w:r>
          </w:p>
        </w:tc>
        <w:tc>
          <w:tcPr>
            <w:tcW w:type="dxa" w:w="2880"/>
          </w:tcPr>
          <w:p>
            <w:r>
              <w:t>validar-predicciones-prod</w:t>
            </w:r>
          </w:p>
        </w:tc>
        <w:tc>
          <w:tcPr>
            <w:tcW w:type="dxa" w:w="2880"/>
          </w:tcPr>
          <w:p>
            <w:r>
              <w:t>✅ Activo</w:t>
            </w:r>
          </w:p>
        </w:tc>
      </w:tr>
      <w:tr>
        <w:tc>
          <w:tcPr>
            <w:tcW w:type="dxa" w:w="2880"/>
          </w:tcPr>
          <w:p>
            <w:r>
              <w:t>Scheduler</w:t>
            </w:r>
          </w:p>
        </w:tc>
        <w:tc>
          <w:tcPr>
            <w:tcW w:type="dxa" w:w="2880"/>
          </w:tcPr>
          <w:p>
            <w:r>
              <w:t>validar-predicciones-weekly-prod</w:t>
            </w:r>
          </w:p>
        </w:tc>
        <w:tc>
          <w:tcPr>
            <w:tcW w:type="dxa" w:w="2880"/>
          </w:tcPr>
          <w:p>
            <w:r>
              <w:t>✅ Habilitado</w:t>
            </w:r>
          </w:p>
        </w:tc>
      </w:tr>
    </w:tbl>
    <w:p/>
    <w:p>
      <w:pPr>
        <w:pStyle w:val="Heading1"/>
      </w:pPr>
      <w:r>
        <w:t>FLUJO DE EJECUCIÓN ACTUAL</w:t>
      </w:r>
    </w:p>
    <w:p>
      <w:pPr>
        <w:pStyle w:val="ListBullet"/>
      </w:pPr>
      <w:r>
        <w:t>CADA LUNES A LAS 2:00 AM UTC-5</w:t>
      </w:r>
    </w:p>
    <w:p>
      <w:pPr>
        <w:pStyle w:val="ListBullet"/>
      </w:pPr>
      <w:r>
        <w:t>↓</w:t>
      </w:r>
    </w:p>
    <w:p>
      <w:pPr>
        <w:pStyle w:val="ListBullet"/>
      </w:pPr>
      <w:r>
        <w:t>EventBridge Scheduler dispara</w:t>
      </w:r>
    </w:p>
    <w:p>
      <w:pPr>
        <w:pStyle w:val="ListBullet"/>
      </w:pPr>
      <w:r>
        <w:t>↓</w:t>
      </w:r>
    </w:p>
    <w:p>
      <w:pPr>
        <w:pStyle w:val="ListBullet"/>
      </w:pPr>
      <w:r>
        <w:t>Lambda se ejecuta con:</w:t>
      </w:r>
    </w:p>
    <w:p>
      <w:pPr>
        <w:pStyle w:val="ListBullet2"/>
      </w:pPr>
      <w:r>
        <w:t>Lee datos de S3 (PrediccionMdP/)</w:t>
      </w:r>
    </w:p>
    <w:p>
      <w:pPr>
        <w:pStyle w:val="ListBullet2"/>
      </w:pPr>
      <w:r>
        <w:t>Valida archivos y cobertura</w:t>
      </w:r>
    </w:p>
    <w:p>
      <w:pPr>
        <w:pStyle w:val="ListBullet2"/>
      </w:pPr>
      <w:r>
        <w:t>Genera 2 CSV con resultados</w:t>
      </w:r>
    </w:p>
    <w:p>
      <w:pPr>
        <w:pStyle w:val="ListBullet2"/>
      </w:pPr>
      <w:r>
        <w:t>Guarda CSV en S3 (ValidationReports/)</w:t>
      </w:r>
    </w:p>
    <w:p>
      <w:pPr>
        <w:pStyle w:val="ListBullet2"/>
      </w:pPr>
      <w:r>
        <w:t>Publica logs en CloudWatch</w:t>
      </w:r>
    </w:p>
    <w:p>
      <w:pPr>
        <w:pStyle w:val="ListBullet"/>
      </w:pPr>
      <w:r>
        <w:t>↓</w:t>
      </w:r>
    </w:p>
    <w:p>
      <w:pPr>
        <w:pStyle w:val="ListBullet"/>
      </w:pPr>
      <w:r>
        <w:t>Si hay errores &gt; 50: Envía email de alerta (SNS)</w:t>
      </w:r>
    </w:p>
    <w:p/>
    <w:p>
      <w:pPr>
        <w:pStyle w:val="Heading1"/>
      </w:pPr>
      <w:r>
        <w:t>TEST MANUAL REALIZADO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Fecha/Hora</w:t>
            </w:r>
          </w:p>
        </w:tc>
        <w:tc>
          <w:tcPr>
            <w:tcW w:type="dxa" w:w="4320"/>
          </w:tcPr>
          <w:p>
            <w:r>
              <w:t>2026-09-11 16:12 UTC-5</w:t>
            </w:r>
          </w:p>
        </w:tc>
      </w:tr>
      <w:tr>
        <w:tc>
          <w:tcPr>
            <w:tcW w:type="dxa" w:w="4320"/>
          </w:tcPr>
          <w:p>
            <w:r>
              <w:t>Parámetros</w:t>
            </w:r>
          </w:p>
        </w:tc>
        <w:tc>
          <w:tcPr>
            <w:tcW w:type="dxa" w:w="4320"/>
          </w:tcPr>
          <w:p>
            <w:r>
              <w:t>desde: 20260901, hasta: 20260907</w:t>
            </w:r>
          </w:p>
        </w:tc>
      </w:tr>
      <w:tr>
        <w:tc>
          <w:tcPr>
            <w:tcW w:type="dxa" w:w="4320"/>
          </w:tcPr>
          <w:p>
            <w:r>
              <w:t>Resultado</w:t>
            </w:r>
          </w:p>
        </w:tc>
        <w:tc>
          <w:tcPr>
            <w:tcW w:type="dxa" w:w="4320"/>
          </w:tcPr>
          <w:p>
            <w:r>
              <w:t>✅ SUCCESS</w:t>
            </w:r>
          </w:p>
        </w:tc>
      </w:tr>
      <w:tr>
        <w:tc>
          <w:tcPr>
            <w:tcW w:type="dxa" w:w="4320"/>
          </w:tcPr>
          <w:p>
            <w:r>
              <w:t>Duración</w:t>
            </w:r>
          </w:p>
        </w:tc>
        <w:tc>
          <w:tcPr>
            <w:tcW w:type="dxa" w:w="4320"/>
          </w:tcPr>
          <w:p>
            <w:r>
              <w:t>3.56 ms</w:t>
            </w:r>
          </w:p>
        </w:tc>
      </w:tr>
      <w:tr>
        <w:tc>
          <w:tcPr>
            <w:tcW w:type="dxa" w:w="4320"/>
          </w:tcPr>
          <w:p>
            <w:r>
              <w:t>Status Code</w:t>
            </w:r>
          </w:p>
        </w:tc>
        <w:tc>
          <w:tcPr>
            <w:tcW w:type="dxa" w:w="4320"/>
          </w:tcPr>
          <w:p>
            <w:r>
              <w:t>200</w:t>
            </w:r>
          </w:p>
        </w:tc>
      </w:tr>
    </w:tbl>
    <w:p/>
    <w:p>
      <w:pPr>
        <w:pStyle w:val="Heading1"/>
      </w:pPr>
      <w:r>
        <w:t>PASOS PENDIENTES</w:t>
      </w:r>
    </w:p>
    <w:p>
      <w:pPr>
        <w:pStyle w:val="ListBullet"/>
      </w:pPr>
      <w:r>
        <w:t>PASO 6: Crear 3 CloudWatch Alarms (Errors, Timeout, Duration)</w:t>
      </w:r>
    </w:p>
    <w:p>
      <w:pPr>
        <w:pStyle w:val="ListBullet"/>
      </w:pPr>
      <w:r>
        <w:t>PASO 7: Crear Dashboard CloudWatch (opcional)</w:t>
      </w:r>
    </w:p>
    <w:p>
      <w:pPr>
        <w:pStyle w:val="ListBullet"/>
      </w:pPr>
      <w:r>
        <w:t>PASO 8: Verificar reportes en S3</w:t>
      </w:r>
    </w:p>
    <w:p>
      <w:pPr>
        <w:pStyle w:val="ListBullet"/>
      </w:pPr>
      <w:r>
        <w:t>PASO 9: Notificar al equipo</w:t>
      </w:r>
    </w:p>
    <w:p/>
    <w:p>
      <w:pPr>
        <w:pStyle w:val="Heading2"/>
      </w:pPr>
      <w:r>
        <w:t>Próximo paso: PASO 6 - Crear CloudWatch Alarms</w:t>
      </w:r>
    </w:p>
    <w:p>
      <w:r>
        <w:br w:type="page"/>
      </w:r>
    </w:p>
    <w:p>
      <w:pPr>
        <w:pStyle w:val="Heading1"/>
      </w:pPr>
      <w:r>
        <w:t>PASO 6: CLOUDWATCH ALARMS - ✅ COMPLETADO</w:t>
      </w:r>
    </w:p>
    <w:p>
      <w:r>
        <w:t>Se crearon 3 alarmas para monitorear la función Lambda en tiempo real.</w:t>
      </w:r>
    </w:p>
    <w:p>
      <w:pPr>
        <w:pStyle w:val="Heading2"/>
      </w:pPr>
      <w:r>
        <w:t>ALARM 1: Detectar Errores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Nombre</w:t>
            </w:r>
          </w:p>
        </w:tc>
        <w:tc>
          <w:tcPr>
            <w:tcW w:type="dxa" w:w="4320"/>
          </w:tcPr>
          <w:p>
            <w:r>
              <w:t>validar-predicciones-errors-prod</w:t>
            </w:r>
          </w:p>
        </w:tc>
      </w:tr>
      <w:tr>
        <w:tc>
          <w:tcPr>
            <w:tcW w:type="dxa" w:w="4320"/>
          </w:tcPr>
          <w:p>
            <w:r>
              <w:t>Métrica</w:t>
            </w:r>
          </w:p>
        </w:tc>
        <w:tc>
          <w:tcPr>
            <w:tcW w:type="dxa" w:w="4320"/>
          </w:tcPr>
          <w:p>
            <w:r>
              <w:t>Errors</w:t>
            </w:r>
          </w:p>
        </w:tc>
      </w:tr>
      <w:tr>
        <w:tc>
          <w:tcPr>
            <w:tcW w:type="dxa" w:w="4320"/>
          </w:tcPr>
          <w:p>
            <w:r>
              <w:t>Statistic</w:t>
            </w:r>
          </w:p>
        </w:tc>
        <w:tc>
          <w:tcPr>
            <w:tcW w:type="dxa" w:w="4320"/>
          </w:tcPr>
          <w:p>
            <w:r>
              <w:t>Sum</w:t>
            </w:r>
          </w:p>
        </w:tc>
      </w:tr>
      <w:tr>
        <w:tc>
          <w:tcPr>
            <w:tcW w:type="dxa" w:w="4320"/>
          </w:tcPr>
          <w:p>
            <w:r>
              <w:t>Period</w:t>
            </w:r>
          </w:p>
        </w:tc>
        <w:tc>
          <w:tcPr>
            <w:tcW w:type="dxa" w:w="4320"/>
          </w:tcPr>
          <w:p>
            <w:r>
              <w:t>5 minutes</w:t>
            </w:r>
          </w:p>
        </w:tc>
      </w:tr>
      <w:tr>
        <w:tc>
          <w:tcPr>
            <w:tcW w:type="dxa" w:w="4320"/>
          </w:tcPr>
          <w:p>
            <w:r>
              <w:t>Comparison</w:t>
            </w:r>
          </w:p>
        </w:tc>
        <w:tc>
          <w:tcPr>
            <w:tcW w:type="dxa" w:w="4320"/>
          </w:tcPr>
          <w:p>
            <w:r>
              <w:t>&gt;= (greater than or equal)</w:t>
            </w:r>
          </w:p>
        </w:tc>
      </w:tr>
      <w:tr>
        <w:tc>
          <w:tcPr>
            <w:tcW w:type="dxa" w:w="4320"/>
          </w:tcPr>
          <w:p>
            <w:r>
              <w:t>Threshold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Alarm Action</w:t>
            </w:r>
          </w:p>
        </w:tc>
        <w:tc>
          <w:tcPr>
            <w:tcW w:type="dxa" w:w="4320"/>
          </w:tcPr>
          <w:p>
            <w:r>
              <w:t>SNS: validation-alerts-prod</w:t>
            </w:r>
          </w:p>
        </w:tc>
      </w:tr>
      <w:tr>
        <w:tc>
          <w:tcPr>
            <w:tcW w:type="dxa" w:w="4320"/>
          </w:tcPr>
          <w:p>
            <w:r>
              <w:t>Propósito</w:t>
            </w:r>
          </w:p>
        </w:tc>
        <w:tc>
          <w:tcPr>
            <w:tcW w:type="dxa" w:w="4320"/>
          </w:tcPr>
          <w:p>
            <w:r>
              <w:t>Se activa si Lambda reporta errores</w:t>
            </w:r>
          </w:p>
        </w:tc>
      </w:tr>
    </w:tbl>
    <w:p/>
    <w:p>
      <w:pPr>
        <w:pStyle w:val="Heading2"/>
      </w:pPr>
      <w:r>
        <w:t>ALARM 2: Detectar Timeout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Nombre</w:t>
            </w:r>
          </w:p>
        </w:tc>
        <w:tc>
          <w:tcPr>
            <w:tcW w:type="dxa" w:w="4320"/>
          </w:tcPr>
          <w:p>
            <w:r>
              <w:t>validar-predicciones-timeout-prod</w:t>
            </w:r>
          </w:p>
        </w:tc>
      </w:tr>
      <w:tr>
        <w:tc>
          <w:tcPr>
            <w:tcW w:type="dxa" w:w="4320"/>
          </w:tcPr>
          <w:p>
            <w:r>
              <w:t>Métrica</w:t>
            </w:r>
          </w:p>
        </w:tc>
        <w:tc>
          <w:tcPr>
            <w:tcW w:type="dxa" w:w="4320"/>
          </w:tcPr>
          <w:p>
            <w:r>
              <w:t>Duration</w:t>
            </w:r>
          </w:p>
        </w:tc>
      </w:tr>
      <w:tr>
        <w:tc>
          <w:tcPr>
            <w:tcW w:type="dxa" w:w="4320"/>
          </w:tcPr>
          <w:p>
            <w:r>
              <w:t>Statistic</w:t>
            </w:r>
          </w:p>
        </w:tc>
        <w:tc>
          <w:tcPr>
            <w:tcW w:type="dxa" w:w="4320"/>
          </w:tcPr>
          <w:p>
            <w:r>
              <w:t>Maximum</w:t>
            </w:r>
          </w:p>
        </w:tc>
      </w:tr>
      <w:tr>
        <w:tc>
          <w:tcPr>
            <w:tcW w:type="dxa" w:w="4320"/>
          </w:tcPr>
          <w:p>
            <w:r>
              <w:t>Period</w:t>
            </w:r>
          </w:p>
        </w:tc>
        <w:tc>
          <w:tcPr>
            <w:tcW w:type="dxa" w:w="4320"/>
          </w:tcPr>
          <w:p>
            <w:r>
              <w:t>5 minutes</w:t>
            </w:r>
          </w:p>
        </w:tc>
      </w:tr>
      <w:tr>
        <w:tc>
          <w:tcPr>
            <w:tcW w:type="dxa" w:w="4320"/>
          </w:tcPr>
          <w:p>
            <w:r>
              <w:t>Comparison</w:t>
            </w:r>
          </w:p>
        </w:tc>
        <w:tc>
          <w:tcPr>
            <w:tcW w:type="dxa" w:w="4320"/>
          </w:tcPr>
          <w:p>
            <w:r>
              <w:t>&gt; (greater than)</w:t>
            </w:r>
          </w:p>
        </w:tc>
      </w:tr>
      <w:tr>
        <w:tc>
          <w:tcPr>
            <w:tcW w:type="dxa" w:w="4320"/>
          </w:tcPr>
          <w:p>
            <w:r>
              <w:t>Threshold</w:t>
            </w:r>
          </w:p>
        </w:tc>
        <w:tc>
          <w:tcPr>
            <w:tcW w:type="dxa" w:w="4320"/>
          </w:tcPr>
          <w:p>
            <w:r>
              <w:t>850000 ms (850s - 95% del timeout de 900s)</w:t>
            </w:r>
          </w:p>
        </w:tc>
      </w:tr>
      <w:tr>
        <w:tc>
          <w:tcPr>
            <w:tcW w:type="dxa" w:w="4320"/>
          </w:tcPr>
          <w:p>
            <w:r>
              <w:t>Alarm Action</w:t>
            </w:r>
          </w:p>
        </w:tc>
        <w:tc>
          <w:tcPr>
            <w:tcW w:type="dxa" w:w="4320"/>
          </w:tcPr>
          <w:p>
            <w:r>
              <w:t>SNS: validation-alerts-prod</w:t>
            </w:r>
          </w:p>
        </w:tc>
      </w:tr>
      <w:tr>
        <w:tc>
          <w:tcPr>
            <w:tcW w:type="dxa" w:w="4320"/>
          </w:tcPr>
          <w:p>
            <w:r>
              <w:t>Propósito</w:t>
            </w:r>
          </w:p>
        </w:tc>
        <w:tc>
          <w:tcPr>
            <w:tcW w:type="dxa" w:w="4320"/>
          </w:tcPr>
          <w:p>
            <w:r>
              <w:t>Se activa si Lambda se acerca al timeout</w:t>
            </w:r>
          </w:p>
        </w:tc>
      </w:tr>
    </w:tbl>
    <w:p/>
    <w:p>
      <w:pPr>
        <w:pStyle w:val="Heading2"/>
      </w:pPr>
      <w:r>
        <w:t>ALARM 3: Detectar Duración Alta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Nombre</w:t>
            </w:r>
          </w:p>
        </w:tc>
        <w:tc>
          <w:tcPr>
            <w:tcW w:type="dxa" w:w="4320"/>
          </w:tcPr>
          <w:p>
            <w:r>
              <w:t>validar-predicciones-duration-prod</w:t>
            </w:r>
          </w:p>
        </w:tc>
      </w:tr>
      <w:tr>
        <w:tc>
          <w:tcPr>
            <w:tcW w:type="dxa" w:w="4320"/>
          </w:tcPr>
          <w:p>
            <w:r>
              <w:t>Métrica</w:t>
            </w:r>
          </w:p>
        </w:tc>
        <w:tc>
          <w:tcPr>
            <w:tcW w:type="dxa" w:w="4320"/>
          </w:tcPr>
          <w:p>
            <w:r>
              <w:t>Duration</w:t>
            </w:r>
          </w:p>
        </w:tc>
      </w:tr>
      <w:tr>
        <w:tc>
          <w:tcPr>
            <w:tcW w:type="dxa" w:w="4320"/>
          </w:tcPr>
          <w:p>
            <w:r>
              <w:t>Statistic</w:t>
            </w:r>
          </w:p>
        </w:tc>
        <w:tc>
          <w:tcPr>
            <w:tcW w:type="dxa" w:w="4320"/>
          </w:tcPr>
          <w:p>
            <w:r>
              <w:t>Average</w:t>
            </w:r>
          </w:p>
        </w:tc>
      </w:tr>
      <w:tr>
        <w:tc>
          <w:tcPr>
            <w:tcW w:type="dxa" w:w="4320"/>
          </w:tcPr>
          <w:p>
            <w:r>
              <w:t>Period</w:t>
            </w:r>
          </w:p>
        </w:tc>
        <w:tc>
          <w:tcPr>
            <w:tcW w:type="dxa" w:w="4320"/>
          </w:tcPr>
          <w:p>
            <w:r>
              <w:t>5 minutes</w:t>
            </w:r>
          </w:p>
        </w:tc>
      </w:tr>
      <w:tr>
        <w:tc>
          <w:tcPr>
            <w:tcW w:type="dxa" w:w="4320"/>
          </w:tcPr>
          <w:p>
            <w:r>
              <w:t>Comparison</w:t>
            </w:r>
          </w:p>
        </w:tc>
        <w:tc>
          <w:tcPr>
            <w:tcW w:type="dxa" w:w="4320"/>
          </w:tcPr>
          <w:p>
            <w:r>
              <w:t>&gt; (greater than)</w:t>
            </w:r>
          </w:p>
        </w:tc>
      </w:tr>
      <w:tr>
        <w:tc>
          <w:tcPr>
            <w:tcW w:type="dxa" w:w="4320"/>
          </w:tcPr>
          <w:p>
            <w:r>
              <w:t>Threshold</w:t>
            </w:r>
          </w:p>
        </w:tc>
        <w:tc>
          <w:tcPr>
            <w:tcW w:type="dxa" w:w="4320"/>
          </w:tcPr>
          <w:p>
            <w:r>
              <w:t>240000 ms (240 segundos = 4 minutos)</w:t>
            </w:r>
          </w:p>
        </w:tc>
      </w:tr>
      <w:tr>
        <w:tc>
          <w:tcPr>
            <w:tcW w:type="dxa" w:w="4320"/>
          </w:tcPr>
          <w:p>
            <w:r>
              <w:t>Alarm Action</w:t>
            </w:r>
          </w:p>
        </w:tc>
        <w:tc>
          <w:tcPr>
            <w:tcW w:type="dxa" w:w="4320"/>
          </w:tcPr>
          <w:p>
            <w:r>
              <w:t>SNS: validation-alerts-prod</w:t>
            </w:r>
          </w:p>
        </w:tc>
      </w:tr>
      <w:tr>
        <w:tc>
          <w:tcPr>
            <w:tcW w:type="dxa" w:w="4320"/>
          </w:tcPr>
          <w:p>
            <w:r>
              <w:t>Propósito</w:t>
            </w:r>
          </w:p>
        </w:tc>
        <w:tc>
          <w:tcPr>
            <w:tcW w:type="dxa" w:w="4320"/>
          </w:tcPr>
          <w:p>
            <w:r>
              <w:t>Se activa si Lambda demora &gt; 4 minutos</w:t>
            </w:r>
          </w:p>
        </w:tc>
      </w:tr>
    </w:tbl>
    <w:p/>
    <w:p>
      <w:pPr>
        <w:pStyle w:val="Heading2"/>
      </w:pPr>
      <w:r>
        <w:t>Resumen de Alarmas Creadas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Creadas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Todas envían alertas a</w:t>
            </w:r>
          </w:p>
        </w:tc>
        <w:tc>
          <w:tcPr>
            <w:tcW w:type="dxa" w:w="4320"/>
          </w:tcPr>
          <w:p>
            <w:r>
              <w:t>SNS Topic: validation-alerts-prod</w:t>
            </w:r>
          </w:p>
        </w:tc>
      </w:tr>
      <w:tr>
        <w:tc>
          <w:tcPr>
            <w:tcW w:type="dxa" w:w="4320"/>
          </w:tcPr>
          <w:p>
            <w:r>
              <w:t>Estado Actual</w:t>
            </w:r>
          </w:p>
        </w:tc>
        <w:tc>
          <w:tcPr>
            <w:tcW w:type="dxa" w:w="4320"/>
          </w:tcPr>
          <w:p>
            <w:r>
              <w:t>✅ Insufficient data (normal - acaban de crearse)</w:t>
            </w:r>
          </w:p>
        </w:tc>
      </w:tr>
      <w:tr>
        <w:tc>
          <w:tcPr>
            <w:tcW w:type="dxa" w:w="4320"/>
          </w:tcPr>
          <w:p>
            <w:r>
              <w:t>Suscriptor</w:t>
            </w:r>
          </w:p>
        </w:tc>
        <w:tc>
          <w:tcPr>
            <w:tcW w:type="dxa" w:w="4320"/>
          </w:tcPr>
          <w:p>
            <w:r>
              <w:t>Alan.Castillo@blend360.com</w:t>
            </w:r>
          </w:p>
        </w:tc>
      </w:tr>
      <w:tr>
        <w:tc>
          <w:tcPr>
            <w:tcW w:type="dxa" w:w="4320"/>
          </w:tcPr>
          <w:p>
            <w:r>
              <w:t>Activación</w:t>
            </w:r>
          </w:p>
        </w:tc>
        <w:tc>
          <w:tcPr>
            <w:tcW w:type="dxa" w:w="4320"/>
          </w:tcPr>
          <w:p>
            <w:r>
              <w:t>Se activarán en la próxima ejecución si se cumplen condiciones</w:t>
            </w:r>
          </w:p>
        </w:tc>
      </w:tr>
    </w:tbl>
    <w:p/>
    <w:p>
      <w:pPr/>
      <w:r>
        <w:t>Nota: El estado "Insufficient data" es normal para alarmas nuevas. Tendrán datos reales después de la próxima ejecución de Lambda.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